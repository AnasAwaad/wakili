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684F" w14:textId="77777777" w:rsidR="00EE7379" w:rsidRDefault="00000000">
      <w:pPr>
        <w:pStyle w:val="Title"/>
        <w:jc w:val="center"/>
      </w:pPr>
      <w:r>
        <w:rPr>
          <w:color w:val="1B4F72"/>
          <w:sz w:val="56"/>
        </w:rPr>
        <w:t>EMPATHY MAP</w:t>
      </w:r>
    </w:p>
    <w:p w14:paraId="34814EF4" w14:textId="77777777" w:rsidR="00EE7379" w:rsidRDefault="00000000">
      <w:pPr>
        <w:jc w:val="center"/>
      </w:pPr>
      <w:r>
        <w:rPr>
          <w:i/>
          <w:color w:val="2E86C1"/>
          <w:sz w:val="28"/>
        </w:rPr>
        <w:t>Wakili Platform — Target User: Egyptian Resident Seeking Legal Services</w:t>
      </w:r>
    </w:p>
    <w:p w14:paraId="5FBEBF94" w14:textId="458DD1CD" w:rsidR="00EE7379" w:rsidRDefault="00000000">
      <w:pPr>
        <w:jc w:val="center"/>
      </w:pPr>
      <w:r>
        <w:rPr>
          <w:color w:val="646464"/>
          <w:sz w:val="20"/>
        </w:rPr>
        <w:t>Based on Survey Data (N=45, 15 Questions)</w:t>
      </w:r>
    </w:p>
    <w:p w14:paraId="33C881E9" w14:textId="77777777" w:rsidR="00EE7379" w:rsidRDefault="00EE7379"/>
    <w:p w14:paraId="2E2C85C3" w14:textId="77777777" w:rsidR="00EE7379" w:rsidRDefault="00000000">
      <w:pPr>
        <w:pStyle w:val="Heading1"/>
      </w:pPr>
      <w:r>
        <w:rPr>
          <w:color w:val="117A65"/>
        </w:rPr>
        <w:t>SAYS — What the user says out loud</w:t>
      </w:r>
    </w:p>
    <w:p w14:paraId="7D145391" w14:textId="77777777" w:rsidR="00EE7379" w:rsidRDefault="00000000">
      <w:pPr>
        <w:pStyle w:val="ListBullet"/>
      </w:pPr>
      <w:r>
        <w:t>"I don't know where to start looking for a lawyer."</w:t>
      </w:r>
    </w:p>
    <w:p w14:paraId="0FD6D7B1" w14:textId="77777777" w:rsidR="00EE7379" w:rsidRDefault="00000000">
      <w:pPr>
        <w:pStyle w:val="ListBullet"/>
      </w:pPr>
      <w:r>
        <w:t>"How do I know this lawyer is actually qualified?"</w:t>
      </w:r>
    </w:p>
    <w:p w14:paraId="401D5813" w14:textId="77777777" w:rsidR="00EE7379" w:rsidRDefault="00000000">
      <w:pPr>
        <w:pStyle w:val="ListBullet"/>
      </w:pPr>
      <w:r>
        <w:t>"I wish I could see prices before booking."</w:t>
      </w:r>
    </w:p>
    <w:p w14:paraId="40C8A246" w14:textId="77777777" w:rsidR="00EE7379" w:rsidRDefault="00000000">
      <w:pPr>
        <w:pStyle w:val="ListBullet"/>
      </w:pPr>
      <w:r>
        <w:t>"The reviews online seem fake — I can't trust them."</w:t>
      </w:r>
    </w:p>
    <w:p w14:paraId="6C063B4F" w14:textId="77777777" w:rsidR="00EE7379" w:rsidRDefault="00000000">
      <w:pPr>
        <w:pStyle w:val="ListBullet"/>
      </w:pPr>
      <w:r>
        <w:t>"I need legal advice urgently but can't get anyone to respond."</w:t>
      </w:r>
    </w:p>
    <w:p w14:paraId="461E2469" w14:textId="77777777" w:rsidR="00EE7379" w:rsidRDefault="00000000">
      <w:pPr>
        <w:pStyle w:val="ListBullet"/>
      </w:pPr>
      <w:r>
        <w:t>"Legal documents are too complicated for me to understand."</w:t>
      </w:r>
    </w:p>
    <w:p w14:paraId="0D679A67" w14:textId="77777777" w:rsidR="00EE7379" w:rsidRDefault="00000000">
      <w:pPr>
        <w:pStyle w:val="ListBullet"/>
      </w:pPr>
      <w:r>
        <w:t>"I want someone who specializes in MY specific issue."</w:t>
      </w:r>
    </w:p>
    <w:p w14:paraId="5A9B151E" w14:textId="77777777" w:rsidR="00EE7379" w:rsidRDefault="00000000">
      <w:pPr>
        <w:pStyle w:val="ListBullet"/>
      </w:pPr>
      <w:r>
        <w:t>"As a student, legal services seem way too expensive for me."</w:t>
      </w:r>
    </w:p>
    <w:p w14:paraId="0A86067B" w14:textId="77777777" w:rsidR="00EE7379" w:rsidRDefault="00EE7379"/>
    <w:p w14:paraId="52B34359" w14:textId="77777777" w:rsidR="00EE7379" w:rsidRDefault="00000000">
      <w:pPr>
        <w:pStyle w:val="Heading1"/>
      </w:pPr>
      <w:r>
        <w:rPr>
          <w:color w:val="AF7A13"/>
        </w:rPr>
        <w:t>THINKS — What the user thinks internally</w:t>
      </w:r>
    </w:p>
    <w:p w14:paraId="422B7CAE" w14:textId="77777777" w:rsidR="00EE7379" w:rsidRDefault="00000000">
      <w:pPr>
        <w:pStyle w:val="ListBullet"/>
      </w:pPr>
      <w:r>
        <w:t>I hope I'm not getting scammed by an unqualified person posing as a lawyer.</w:t>
      </w:r>
    </w:p>
    <w:p w14:paraId="195B06C4" w14:textId="77777777" w:rsidR="00EE7379" w:rsidRDefault="00000000">
      <w:pPr>
        <w:pStyle w:val="ListBullet"/>
      </w:pPr>
      <w:r>
        <w:t>Is this lawyer really experienced or just self-promoting on social media?</w:t>
      </w:r>
    </w:p>
    <w:p w14:paraId="541F41BA" w14:textId="77777777" w:rsidR="00EE7379" w:rsidRDefault="00000000">
      <w:pPr>
        <w:pStyle w:val="ListBullet"/>
      </w:pPr>
      <w:r>
        <w:t>Why is it so hard to compare lawyers? Every other service has comparison tools.</w:t>
      </w:r>
    </w:p>
    <w:p w14:paraId="4E296312" w14:textId="77777777" w:rsidR="00EE7379" w:rsidRDefault="00000000">
      <w:pPr>
        <w:pStyle w:val="ListBullet"/>
      </w:pPr>
      <w:r>
        <w:t>Am I overpaying? Other people probably got a better deal.</w:t>
      </w:r>
    </w:p>
    <w:p w14:paraId="24CA95F6" w14:textId="77777777" w:rsidR="00EE7379" w:rsidRDefault="00000000">
      <w:pPr>
        <w:pStyle w:val="ListBullet"/>
      </w:pPr>
      <w:r>
        <w:t>If this platform verifies lawyers, maybe I can trust it more than Google results.</w:t>
      </w:r>
    </w:p>
    <w:p w14:paraId="0AE7D1D7" w14:textId="77777777" w:rsidR="00EE7379" w:rsidRDefault="00000000">
      <w:pPr>
        <w:pStyle w:val="ListBullet"/>
      </w:pPr>
      <w:r>
        <w:t>I need someone who understands Egyptian law and speaks Arabic.</w:t>
      </w:r>
    </w:p>
    <w:p w14:paraId="7A69E5EA" w14:textId="77777777" w:rsidR="00EE7379" w:rsidRDefault="00000000">
      <w:pPr>
        <w:pStyle w:val="ListBullet"/>
      </w:pPr>
      <w:r>
        <w:t>As a student, I feel like lawyers won't take me seriously.</w:t>
      </w:r>
    </w:p>
    <w:p w14:paraId="4BA646C8" w14:textId="77777777" w:rsidR="00EE7379" w:rsidRDefault="00EE7379"/>
    <w:p w14:paraId="44F63B66" w14:textId="77777777" w:rsidR="00EE7379" w:rsidRDefault="00000000">
      <w:pPr>
        <w:pStyle w:val="Heading1"/>
      </w:pPr>
      <w:r>
        <w:rPr>
          <w:color w:val="C0392B"/>
        </w:rPr>
        <w:lastRenderedPageBreak/>
        <w:t>FEELS — Emotions driving the user</w:t>
      </w:r>
    </w:p>
    <w:p w14:paraId="3551A29B" w14:textId="77777777" w:rsidR="00EE7379" w:rsidRDefault="00000000">
      <w:pPr>
        <w:pStyle w:val="ListBullet"/>
      </w:pPr>
      <w:r>
        <w:rPr>
          <w:b/>
        </w:rPr>
        <w:t xml:space="preserve">ANXIOUS: </w:t>
      </w:r>
      <w:r>
        <w:t>Legal problems are stressful, and not knowing where to turn amplifies anxiety.</w:t>
      </w:r>
    </w:p>
    <w:p w14:paraId="17D7D307" w14:textId="77777777" w:rsidR="00EE7379" w:rsidRDefault="00000000">
      <w:pPr>
        <w:pStyle w:val="ListBullet"/>
      </w:pPr>
      <w:r>
        <w:rPr>
          <w:b/>
        </w:rPr>
        <w:t xml:space="preserve">FRUSTRATED: </w:t>
      </w:r>
      <w:r>
        <w:t>Lack of transparency in pricing and qualifications causes deep frustration.</w:t>
      </w:r>
    </w:p>
    <w:p w14:paraId="4DC7684B" w14:textId="77777777" w:rsidR="00EE7379" w:rsidRDefault="00000000">
      <w:pPr>
        <w:pStyle w:val="ListBullet"/>
      </w:pPr>
      <w:r>
        <w:rPr>
          <w:b/>
        </w:rPr>
        <w:t xml:space="preserve">OVERWHELMED: </w:t>
      </w:r>
      <w:r>
        <w:t>Legal jargon and complex contracts make users feel powerless.</w:t>
      </w:r>
    </w:p>
    <w:p w14:paraId="75F8DA49" w14:textId="77777777" w:rsidR="00EE7379" w:rsidRDefault="00000000">
      <w:pPr>
        <w:pStyle w:val="ListBullet"/>
      </w:pPr>
      <w:r>
        <w:rPr>
          <w:b/>
        </w:rPr>
        <w:t xml:space="preserve">DISTRUSTFUL: </w:t>
      </w:r>
      <w:r>
        <w:t>Bad experiences with unverified lawyers breed skepticism.</w:t>
      </w:r>
    </w:p>
    <w:p w14:paraId="66DB28F0" w14:textId="77777777" w:rsidR="00EE7379" w:rsidRDefault="00000000">
      <w:pPr>
        <w:pStyle w:val="ListBullet"/>
      </w:pPr>
      <w:r>
        <w:rPr>
          <w:b/>
        </w:rPr>
        <w:t xml:space="preserve">HOPEFUL: </w:t>
      </w:r>
      <w:r>
        <w:t>The idea of a verified, structured platform gives relief and optimism.</w:t>
      </w:r>
    </w:p>
    <w:p w14:paraId="00BE7A4D" w14:textId="77777777" w:rsidR="00EE7379" w:rsidRDefault="00000000">
      <w:pPr>
        <w:pStyle w:val="ListBullet"/>
      </w:pPr>
      <w:r>
        <w:rPr>
          <w:b/>
        </w:rPr>
        <w:t xml:space="preserve">WORRIED ABOUT COST: </w:t>
      </w:r>
      <w:r>
        <w:t>Students fear being overcharged or exploited.</w:t>
      </w:r>
    </w:p>
    <w:p w14:paraId="266679CC" w14:textId="77777777" w:rsidR="00EE7379" w:rsidRDefault="00000000">
      <w:pPr>
        <w:pStyle w:val="ListBullet"/>
      </w:pPr>
      <w:r>
        <w:rPr>
          <w:b/>
        </w:rPr>
        <w:t xml:space="preserve">CONFUSED: </w:t>
      </w:r>
      <w:r>
        <w:t>Not knowing what type of lawyer they need or what the process involves.</w:t>
      </w:r>
    </w:p>
    <w:p w14:paraId="445B45D3" w14:textId="77777777" w:rsidR="00EE7379" w:rsidRDefault="00EE7379"/>
    <w:p w14:paraId="7C929643" w14:textId="77777777" w:rsidR="00EE7379" w:rsidRDefault="00000000">
      <w:pPr>
        <w:pStyle w:val="Heading1"/>
      </w:pPr>
      <w:r>
        <w:rPr>
          <w:color w:val="2980B9"/>
        </w:rPr>
        <w:t>DOES — Observable behaviors and actions</w:t>
      </w:r>
    </w:p>
    <w:p w14:paraId="1E9B925C" w14:textId="77777777" w:rsidR="00EE7379" w:rsidRDefault="00000000">
      <w:pPr>
        <w:pStyle w:val="ListBullet"/>
      </w:pPr>
      <w:r>
        <w:t>Asks friends and family for lawyer recommendations.</w:t>
      </w:r>
    </w:p>
    <w:p w14:paraId="514A9D60" w14:textId="77777777" w:rsidR="00EE7379" w:rsidRDefault="00000000">
      <w:pPr>
        <w:pStyle w:val="ListBullet"/>
      </w:pPr>
      <w:r>
        <w:t>Searches Google and social media (Facebook groups, Instagram) for lawyers.</w:t>
      </w:r>
    </w:p>
    <w:p w14:paraId="3684506E" w14:textId="77777777" w:rsidR="00EE7379" w:rsidRDefault="00000000">
      <w:pPr>
        <w:pStyle w:val="ListBullet"/>
      </w:pPr>
      <w:r>
        <w:t>Reads reviews but remains skeptical about their authenticity.</w:t>
      </w:r>
    </w:p>
    <w:p w14:paraId="0D0E5CAA" w14:textId="77777777" w:rsidR="00EE7379" w:rsidRDefault="00000000">
      <w:pPr>
        <w:pStyle w:val="ListBullet"/>
      </w:pPr>
      <w:r>
        <w:t>Delays legal action due to difficulty finding the right lawyer.</w:t>
      </w:r>
    </w:p>
    <w:p w14:paraId="7B058AEB" w14:textId="77777777" w:rsidR="00EE7379" w:rsidRDefault="00000000">
      <w:pPr>
        <w:pStyle w:val="ListBullet"/>
      </w:pPr>
      <w:r>
        <w:t>Pays cash with no prior agreement on pricing.</w:t>
      </w:r>
    </w:p>
    <w:p w14:paraId="1EAF5D2C" w14:textId="77777777" w:rsidR="00EE7379" w:rsidRDefault="00000000">
      <w:pPr>
        <w:pStyle w:val="ListBullet"/>
      </w:pPr>
      <w:r>
        <w:t>Signs contracts without fully understanding them.</w:t>
      </w:r>
    </w:p>
    <w:p w14:paraId="489627F1" w14:textId="77777777" w:rsidR="00EE7379" w:rsidRDefault="00000000">
      <w:pPr>
        <w:pStyle w:val="ListBullet"/>
      </w:pPr>
      <w:r>
        <w:t>Uses WhatsApp or phone calls as primary communication with lawyers.</w:t>
      </w:r>
    </w:p>
    <w:p w14:paraId="438722EA" w14:textId="77777777" w:rsidR="00EE7379" w:rsidRDefault="00000000">
      <w:pPr>
        <w:pStyle w:val="ListBullet"/>
      </w:pPr>
      <w:r>
        <w:t>Asks in university student groups for recommendations.</w:t>
      </w:r>
    </w:p>
    <w:p w14:paraId="32534719" w14:textId="77777777" w:rsidR="00EE7379" w:rsidRDefault="00EE7379"/>
    <w:p w14:paraId="3FDB46A0" w14:textId="77777777" w:rsidR="00EE7379" w:rsidRDefault="00000000">
      <w:pPr>
        <w:pStyle w:val="Heading1"/>
      </w:pPr>
      <w:r>
        <w:rPr>
          <w:color w:val="8E44AD"/>
        </w:rPr>
        <w:t>SEES — What the user observes in their environment</w:t>
      </w:r>
    </w:p>
    <w:p w14:paraId="5A3138F9" w14:textId="77777777" w:rsidR="00EE7379" w:rsidRDefault="00000000">
      <w:pPr>
        <w:pStyle w:val="ListBullet"/>
      </w:pPr>
      <w:r>
        <w:t>Friends struggling with the same problem of finding lawyers.</w:t>
      </w:r>
    </w:p>
    <w:p w14:paraId="2D6381EC" w14:textId="77777777" w:rsidR="00EE7379" w:rsidRDefault="00000000">
      <w:pPr>
        <w:pStyle w:val="ListBullet"/>
      </w:pPr>
      <w:r>
        <w:t>Other industries (healthcare/Vezeeta, food delivery/Talabat) have booking platforms.</w:t>
      </w:r>
    </w:p>
    <w:p w14:paraId="5D7C0FED" w14:textId="77777777" w:rsidR="00EE7379" w:rsidRDefault="00000000">
      <w:pPr>
        <w:pStyle w:val="ListBullet"/>
      </w:pPr>
      <w:r>
        <w:t>Social media lawyer pages that look professional but have no verifiable credentials.</w:t>
      </w:r>
    </w:p>
    <w:p w14:paraId="7B7BE517" w14:textId="77777777" w:rsidR="00EE7379" w:rsidRDefault="00000000">
      <w:pPr>
        <w:pStyle w:val="ListBullet"/>
      </w:pPr>
      <w:r>
        <w:t>AI tools being adopted in other sectors but not in Egyptian legal services.</w:t>
      </w:r>
    </w:p>
    <w:p w14:paraId="5B109612" w14:textId="77777777" w:rsidR="00EE7379" w:rsidRDefault="00000000">
      <w:pPr>
        <w:pStyle w:val="ListBullet"/>
      </w:pPr>
      <w:r>
        <w:t>University peers facing legal uncertainty (rental contracts, internship agreements).</w:t>
      </w:r>
    </w:p>
    <w:p w14:paraId="265A0DFA" w14:textId="77777777" w:rsidR="00EE7379" w:rsidRDefault="00EE7379"/>
    <w:p w14:paraId="67D6F6B3" w14:textId="77777777" w:rsidR="00EE7379" w:rsidRDefault="00000000">
      <w:pPr>
        <w:pStyle w:val="Heading1"/>
      </w:pPr>
      <w:r>
        <w:rPr>
          <w:color w:val="27AE60"/>
        </w:rPr>
        <w:lastRenderedPageBreak/>
        <w:t>HEARS — What the user hears from others</w:t>
      </w:r>
    </w:p>
    <w:p w14:paraId="3CC32AC9" w14:textId="77777777" w:rsidR="00EE7379" w:rsidRDefault="00000000">
      <w:pPr>
        <w:pStyle w:val="ListBullet"/>
      </w:pPr>
      <w:r>
        <w:t>"My cousin knows a good lawyer, let me get you his number."</w:t>
      </w:r>
    </w:p>
    <w:p w14:paraId="264D413B" w14:textId="77777777" w:rsidR="00EE7379" w:rsidRDefault="00000000">
      <w:pPr>
        <w:pStyle w:val="ListBullet"/>
      </w:pPr>
      <w:r>
        <w:t>"Don't trust lawyers you find online — use word of mouth only."</w:t>
      </w:r>
    </w:p>
    <w:p w14:paraId="7CCC3099" w14:textId="77777777" w:rsidR="00EE7379" w:rsidRDefault="00000000">
      <w:pPr>
        <w:pStyle w:val="ListBullet"/>
      </w:pPr>
      <w:r>
        <w:t>"Legal services are expensive no matter what."</w:t>
      </w:r>
    </w:p>
    <w:p w14:paraId="40715851" w14:textId="77777777" w:rsidR="00EE7379" w:rsidRDefault="00000000">
      <w:pPr>
        <w:pStyle w:val="ListBullet"/>
      </w:pPr>
      <w:r>
        <w:t>"You need connections to get anything done in the legal system."</w:t>
      </w:r>
    </w:p>
    <w:p w14:paraId="5755E348" w14:textId="77777777" w:rsidR="00EE7379" w:rsidRDefault="00000000">
      <w:pPr>
        <w:pStyle w:val="ListBullet"/>
      </w:pPr>
      <w:r>
        <w:t>"There's no good way to find a lawyer in Egypt."</w:t>
      </w:r>
    </w:p>
    <w:p w14:paraId="14FD226B" w14:textId="77777777" w:rsidR="00EE7379" w:rsidRDefault="00000000">
      <w:r>
        <w:br w:type="page"/>
      </w:r>
    </w:p>
    <w:p w14:paraId="4E1E0D81" w14:textId="77777777" w:rsidR="00EE7379" w:rsidRDefault="00000000">
      <w:pPr>
        <w:pStyle w:val="Heading1"/>
      </w:pPr>
      <w:r>
        <w:rPr>
          <w:color w:val="C0392B"/>
        </w:rPr>
        <w:lastRenderedPageBreak/>
        <w:t>PAIN POINTS</w:t>
      </w:r>
    </w:p>
    <w:p w14:paraId="71F8F543" w14:textId="77777777" w:rsidR="00EE7379" w:rsidRDefault="00000000">
      <w:r>
        <w:rPr>
          <w:color w:val="C0392B"/>
        </w:rPr>
        <w:t>1. No centralized, trusted platform for finding verified lawyers in Egypt.</w:t>
      </w:r>
    </w:p>
    <w:p w14:paraId="76E5FEA7" w14:textId="77777777" w:rsidR="00EE7379" w:rsidRDefault="00000000">
      <w:r>
        <w:rPr>
          <w:color w:val="C0392B"/>
        </w:rPr>
        <w:t>2. Lack of pricing transparency before booking.</w:t>
      </w:r>
    </w:p>
    <w:p w14:paraId="70673B7C" w14:textId="77777777" w:rsidR="00EE7379" w:rsidRDefault="00000000">
      <w:r>
        <w:rPr>
          <w:color w:val="C0392B"/>
        </w:rPr>
        <w:t>3. Inability to compare lawyers objectively.</w:t>
      </w:r>
    </w:p>
    <w:p w14:paraId="4361F6C3" w14:textId="77777777" w:rsidR="00EE7379" w:rsidRDefault="00000000">
      <w:r>
        <w:rPr>
          <w:color w:val="C0392B"/>
        </w:rPr>
        <w:t>4. Difficulty understanding legal documents without help.</w:t>
      </w:r>
    </w:p>
    <w:p w14:paraId="20447447" w14:textId="77777777" w:rsidR="00EE7379" w:rsidRDefault="00000000">
      <w:r>
        <w:rPr>
          <w:color w:val="C0392B"/>
        </w:rPr>
        <w:t>5. No accessible emergency legal resource.</w:t>
      </w:r>
    </w:p>
    <w:p w14:paraId="7D2D8EAC" w14:textId="77777777" w:rsidR="00EE7379" w:rsidRDefault="00000000">
      <w:r>
        <w:rPr>
          <w:color w:val="C0392B"/>
        </w:rPr>
        <w:t>6. Fear of fake reviews and unverified credentials.</w:t>
      </w:r>
    </w:p>
    <w:p w14:paraId="57C7563E" w14:textId="77777777" w:rsidR="00EE7379" w:rsidRDefault="00000000">
      <w:r>
        <w:rPr>
          <w:color w:val="C0392B"/>
        </w:rPr>
        <w:t>7. Geographic inequality — users outside Cairo face severe limitations.</w:t>
      </w:r>
    </w:p>
    <w:p w14:paraId="154468CF" w14:textId="77777777" w:rsidR="00EE7379" w:rsidRDefault="00000000">
      <w:r>
        <w:rPr>
          <w:color w:val="C0392B"/>
        </w:rPr>
        <w:t>8. Financial barriers — students can't afford high or unknown fees.</w:t>
      </w:r>
    </w:p>
    <w:p w14:paraId="7C759055" w14:textId="77777777" w:rsidR="00EE7379" w:rsidRDefault="00EE7379"/>
    <w:p w14:paraId="452F037E" w14:textId="77777777" w:rsidR="00EE7379" w:rsidRDefault="00000000">
      <w:pPr>
        <w:pStyle w:val="Heading1"/>
      </w:pPr>
      <w:r>
        <w:rPr>
          <w:color w:val="27AE60"/>
        </w:rPr>
        <w:t>GAINS — What the user wants to achieve</w:t>
      </w:r>
    </w:p>
    <w:p w14:paraId="37A5C0EE" w14:textId="77777777" w:rsidR="00EE7379" w:rsidRDefault="00000000">
      <w:r>
        <w:rPr>
          <w:color w:val="27AE60"/>
        </w:rPr>
        <w:t>1. Verification badge system that guarantees lawyer authenticity.</w:t>
      </w:r>
    </w:p>
    <w:p w14:paraId="6CE7413A" w14:textId="77777777" w:rsidR="00EE7379" w:rsidRDefault="00000000">
      <w:r>
        <w:rPr>
          <w:color w:val="27AE60"/>
        </w:rPr>
        <w:t>2. Transparent, upfront pricing before booking.</w:t>
      </w:r>
    </w:p>
    <w:p w14:paraId="7EBE34F2" w14:textId="77777777" w:rsidR="00EE7379" w:rsidRDefault="00000000">
      <w:r>
        <w:rPr>
          <w:color w:val="27AE60"/>
        </w:rPr>
        <w:t>3. Searchable, filterable directory by specialization, price, location, and rating.</w:t>
      </w:r>
    </w:p>
    <w:p w14:paraId="620210E3" w14:textId="77777777" w:rsidR="00EE7379" w:rsidRDefault="00000000">
      <w:r>
        <w:rPr>
          <w:color w:val="27AE60"/>
        </w:rPr>
        <w:t>4. AI tools for contract review and emergency legal Q&amp;A in Arabic.</w:t>
      </w:r>
    </w:p>
    <w:p w14:paraId="044EC0BD" w14:textId="77777777" w:rsidR="00EE7379" w:rsidRDefault="00000000">
      <w:r>
        <w:rPr>
          <w:color w:val="27AE60"/>
        </w:rPr>
        <w:t>5. Real reviews from verified clients.</w:t>
      </w:r>
    </w:p>
    <w:p w14:paraId="5C44D831" w14:textId="77777777" w:rsidR="00EE7379" w:rsidRDefault="00000000">
      <w:r>
        <w:rPr>
          <w:color w:val="27AE60"/>
        </w:rPr>
        <w:t>6. Easy online appointment booking with confirmed time slots.</w:t>
      </w:r>
    </w:p>
    <w:p w14:paraId="5826BF38" w14:textId="77777777" w:rsidR="00EE7379" w:rsidRDefault="00000000">
      <w:r>
        <w:rPr>
          <w:color w:val="27AE60"/>
        </w:rPr>
        <w:t>7. Educational legal content for basic legal literacy.</w:t>
      </w:r>
    </w:p>
    <w:p w14:paraId="6182A501" w14:textId="77777777" w:rsidR="00EE7379" w:rsidRDefault="00000000">
      <w:r>
        <w:rPr>
          <w:color w:val="27AE60"/>
        </w:rPr>
        <w:t>8. Affordable options and student-friendly pricing.</w:t>
      </w:r>
    </w:p>
    <w:p w14:paraId="6C00F326" w14:textId="77777777" w:rsidR="00EE7379" w:rsidRDefault="00EE7379"/>
    <w:p w14:paraId="7B7CE632" w14:textId="77777777" w:rsidR="00EE7379" w:rsidRDefault="00000000">
      <w:pPr>
        <w:pStyle w:val="Heading1"/>
      </w:pPr>
      <w:r>
        <w:rPr>
          <w:color w:val="1B4F72"/>
        </w:rPr>
        <w:lastRenderedPageBreak/>
        <w:t>DATA-BACKED INSIGHTS FROM SURVEY (N=45)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5669"/>
      </w:tblGrid>
      <w:tr w:rsidR="00EE7379" w14:paraId="795EB310" w14:textId="77777777">
        <w:trPr>
          <w:jc w:val="center"/>
        </w:trPr>
        <w:tc>
          <w:tcPr>
            <w:tcW w:w="4535" w:type="dxa"/>
            <w:shd w:val="clear" w:color="auto" w:fill="1B4F72"/>
          </w:tcPr>
          <w:p w14:paraId="019813DD" w14:textId="77777777" w:rsidR="00EE73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835" w:type="dxa"/>
            <w:shd w:val="clear" w:color="auto" w:fill="1B4F72"/>
          </w:tcPr>
          <w:p w14:paraId="423EB6F6" w14:textId="77777777" w:rsidR="00EE73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5669" w:type="dxa"/>
            <w:shd w:val="clear" w:color="auto" w:fill="1B4F72"/>
          </w:tcPr>
          <w:p w14:paraId="7AFDE59D" w14:textId="77777777" w:rsidR="00EE737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EE7379" w14:paraId="5C6E417C" w14:textId="77777777">
        <w:trPr>
          <w:jc w:val="center"/>
        </w:trPr>
        <w:tc>
          <w:tcPr>
            <w:tcW w:w="4535" w:type="dxa"/>
          </w:tcPr>
          <w:p w14:paraId="410876E8" w14:textId="77777777" w:rsidR="00EE7379" w:rsidRDefault="00000000">
            <w:r>
              <w:rPr>
                <w:sz w:val="16"/>
              </w:rPr>
              <w:t>Total Respondents</w:t>
            </w:r>
          </w:p>
        </w:tc>
        <w:tc>
          <w:tcPr>
            <w:tcW w:w="2835" w:type="dxa"/>
          </w:tcPr>
          <w:p w14:paraId="7CC67320" w14:textId="77777777" w:rsidR="00EE7379" w:rsidRDefault="00000000">
            <w:r>
              <w:rPr>
                <w:sz w:val="16"/>
              </w:rPr>
              <w:t>45</w:t>
            </w:r>
          </w:p>
        </w:tc>
        <w:tc>
          <w:tcPr>
            <w:tcW w:w="5669" w:type="dxa"/>
          </w:tcPr>
          <w:p w14:paraId="643B9273" w14:textId="77777777" w:rsidR="00EE7379" w:rsidRDefault="00000000">
            <w:r>
              <w:rPr>
                <w:sz w:val="16"/>
              </w:rPr>
              <w:t>Students: 35 (78%)</w:t>
            </w:r>
          </w:p>
        </w:tc>
      </w:tr>
      <w:tr w:rsidR="00EE7379" w14:paraId="2BB0F37A" w14:textId="77777777">
        <w:trPr>
          <w:jc w:val="center"/>
        </w:trPr>
        <w:tc>
          <w:tcPr>
            <w:tcW w:w="4535" w:type="dxa"/>
            <w:shd w:val="clear" w:color="auto" w:fill="F2F4F4"/>
          </w:tcPr>
          <w:p w14:paraId="0CD3079E" w14:textId="77777777" w:rsidR="00EE7379" w:rsidRDefault="00000000">
            <w:r>
              <w:rPr>
                <w:sz w:val="16"/>
              </w:rPr>
              <w:t>Age 18-24</w:t>
            </w:r>
          </w:p>
        </w:tc>
        <w:tc>
          <w:tcPr>
            <w:tcW w:w="2835" w:type="dxa"/>
            <w:shd w:val="clear" w:color="auto" w:fill="F2F4F4"/>
          </w:tcPr>
          <w:p w14:paraId="16D7FC83" w14:textId="77777777" w:rsidR="00EE7379" w:rsidRDefault="00000000">
            <w:r>
              <w:rPr>
                <w:sz w:val="16"/>
              </w:rPr>
              <w:t>30 (67%)</w:t>
            </w:r>
          </w:p>
        </w:tc>
        <w:tc>
          <w:tcPr>
            <w:tcW w:w="5669" w:type="dxa"/>
            <w:shd w:val="clear" w:color="auto" w:fill="F2F4F4"/>
          </w:tcPr>
          <w:p w14:paraId="76FEE555" w14:textId="77777777" w:rsidR="00EE7379" w:rsidRDefault="00000000">
            <w:r>
              <w:rPr>
                <w:sz w:val="16"/>
              </w:rPr>
              <w:t>Core early-adopter segment</w:t>
            </w:r>
          </w:p>
        </w:tc>
      </w:tr>
      <w:tr w:rsidR="00EE7379" w14:paraId="213A039D" w14:textId="77777777">
        <w:trPr>
          <w:jc w:val="center"/>
        </w:trPr>
        <w:tc>
          <w:tcPr>
            <w:tcW w:w="4535" w:type="dxa"/>
          </w:tcPr>
          <w:p w14:paraId="3E796411" w14:textId="77777777" w:rsidR="00EE7379" w:rsidRDefault="00000000">
            <w:r>
              <w:rPr>
                <w:sz w:val="16"/>
              </w:rPr>
              <w:t>Avg Difficulty Finding Lawyer</w:t>
            </w:r>
          </w:p>
        </w:tc>
        <w:tc>
          <w:tcPr>
            <w:tcW w:w="2835" w:type="dxa"/>
          </w:tcPr>
          <w:p w14:paraId="5200A45C" w14:textId="77777777" w:rsidR="00EE7379" w:rsidRDefault="00000000">
            <w:r>
              <w:rPr>
                <w:sz w:val="16"/>
              </w:rPr>
              <w:t>3.53 / 5</w:t>
            </w:r>
          </w:p>
        </w:tc>
        <w:tc>
          <w:tcPr>
            <w:tcW w:w="5669" w:type="dxa"/>
          </w:tcPr>
          <w:p w14:paraId="7DAE427F" w14:textId="77777777" w:rsidR="00EE7379" w:rsidRDefault="00000000">
            <w:r>
              <w:rPr>
                <w:sz w:val="16"/>
              </w:rPr>
              <w:t>Moderately to very difficult</w:t>
            </w:r>
          </w:p>
        </w:tc>
      </w:tr>
      <w:tr w:rsidR="00EE7379" w14:paraId="26AF8600" w14:textId="77777777">
        <w:trPr>
          <w:jc w:val="center"/>
        </w:trPr>
        <w:tc>
          <w:tcPr>
            <w:tcW w:w="4535" w:type="dxa"/>
            <w:shd w:val="clear" w:color="auto" w:fill="F2F4F4"/>
          </w:tcPr>
          <w:p w14:paraId="49A97314" w14:textId="77777777" w:rsidR="00EE7379" w:rsidRDefault="00000000">
            <w:r>
              <w:rPr>
                <w:sz w:val="16"/>
              </w:rPr>
              <w:t>Avg Verification Importance</w:t>
            </w:r>
          </w:p>
        </w:tc>
        <w:tc>
          <w:tcPr>
            <w:tcW w:w="2835" w:type="dxa"/>
            <w:shd w:val="clear" w:color="auto" w:fill="F2F4F4"/>
          </w:tcPr>
          <w:p w14:paraId="04B0A654" w14:textId="77777777" w:rsidR="00EE7379" w:rsidRDefault="00000000">
            <w:r>
              <w:rPr>
                <w:sz w:val="16"/>
              </w:rPr>
              <w:t>4.16 / 5</w:t>
            </w:r>
          </w:p>
        </w:tc>
        <w:tc>
          <w:tcPr>
            <w:tcW w:w="5669" w:type="dxa"/>
            <w:shd w:val="clear" w:color="auto" w:fill="F2F4F4"/>
          </w:tcPr>
          <w:p w14:paraId="07E992C0" w14:textId="77777777" w:rsidR="00EE7379" w:rsidRDefault="00000000">
            <w:r>
              <w:rPr>
                <w:sz w:val="16"/>
              </w:rPr>
              <w:t>Extremely important to users</w:t>
            </w:r>
          </w:p>
        </w:tc>
      </w:tr>
      <w:tr w:rsidR="00EE7379" w14:paraId="3CE9E7B4" w14:textId="77777777">
        <w:trPr>
          <w:jc w:val="center"/>
        </w:trPr>
        <w:tc>
          <w:tcPr>
            <w:tcW w:w="4535" w:type="dxa"/>
          </w:tcPr>
          <w:p w14:paraId="36B474F5" w14:textId="77777777" w:rsidR="00EE7379" w:rsidRDefault="00000000">
            <w:r>
              <w:rPr>
                <w:sz w:val="16"/>
              </w:rPr>
              <w:t>Avg Likelihood to Use Platform</w:t>
            </w:r>
          </w:p>
        </w:tc>
        <w:tc>
          <w:tcPr>
            <w:tcW w:w="2835" w:type="dxa"/>
          </w:tcPr>
          <w:p w14:paraId="43F7B55E" w14:textId="77777777" w:rsidR="00EE7379" w:rsidRDefault="00000000">
            <w:r>
              <w:rPr>
                <w:sz w:val="16"/>
              </w:rPr>
              <w:t>3.89 / 5</w:t>
            </w:r>
          </w:p>
        </w:tc>
        <w:tc>
          <w:tcPr>
            <w:tcW w:w="5669" w:type="dxa"/>
          </w:tcPr>
          <w:p w14:paraId="10F5B33D" w14:textId="77777777" w:rsidR="00EE7379" w:rsidRDefault="00000000">
            <w:r>
              <w:rPr>
                <w:sz w:val="16"/>
              </w:rPr>
              <w:t>High adoption intent</w:t>
            </w:r>
          </w:p>
        </w:tc>
      </w:tr>
      <w:tr w:rsidR="00EE7379" w14:paraId="03C2322A" w14:textId="77777777">
        <w:trPr>
          <w:jc w:val="center"/>
        </w:trPr>
        <w:tc>
          <w:tcPr>
            <w:tcW w:w="4535" w:type="dxa"/>
            <w:shd w:val="clear" w:color="auto" w:fill="F2F4F4"/>
          </w:tcPr>
          <w:p w14:paraId="746AB53C" w14:textId="77777777" w:rsidR="00EE7379" w:rsidRDefault="00000000">
            <w:r>
              <w:rPr>
                <w:sz w:val="16"/>
              </w:rPr>
              <w:t>Would Use AI Contract Review</w:t>
            </w:r>
          </w:p>
        </w:tc>
        <w:tc>
          <w:tcPr>
            <w:tcW w:w="2835" w:type="dxa"/>
            <w:shd w:val="clear" w:color="auto" w:fill="F2F4F4"/>
          </w:tcPr>
          <w:p w14:paraId="3CB7BEA0" w14:textId="77777777" w:rsidR="00EE7379" w:rsidRDefault="00000000">
            <w:r>
              <w:rPr>
                <w:sz w:val="16"/>
              </w:rPr>
              <w:t>28/45 (62%)</w:t>
            </w:r>
          </w:p>
        </w:tc>
        <w:tc>
          <w:tcPr>
            <w:tcW w:w="5669" w:type="dxa"/>
            <w:shd w:val="clear" w:color="auto" w:fill="F2F4F4"/>
          </w:tcPr>
          <w:p w14:paraId="7018D577" w14:textId="77777777" w:rsidR="00EE7379" w:rsidRDefault="00000000">
            <w:r>
              <w:rPr>
                <w:sz w:val="16"/>
              </w:rPr>
              <w:t>Strong AI acceptance</w:t>
            </w:r>
          </w:p>
        </w:tc>
      </w:tr>
    </w:tbl>
    <w:p w14:paraId="4C0B3984" w14:textId="77777777" w:rsidR="00E84632" w:rsidRDefault="00E84632"/>
    <w:sectPr w:rsidR="00E84632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11694">
    <w:abstractNumId w:val="8"/>
  </w:num>
  <w:num w:numId="2" w16cid:durableId="2043625179">
    <w:abstractNumId w:val="6"/>
  </w:num>
  <w:num w:numId="3" w16cid:durableId="1959405718">
    <w:abstractNumId w:val="5"/>
  </w:num>
  <w:num w:numId="4" w16cid:durableId="1067725089">
    <w:abstractNumId w:val="4"/>
  </w:num>
  <w:num w:numId="5" w16cid:durableId="1818833986">
    <w:abstractNumId w:val="7"/>
  </w:num>
  <w:num w:numId="6" w16cid:durableId="422460191">
    <w:abstractNumId w:val="3"/>
  </w:num>
  <w:num w:numId="7" w16cid:durableId="2007632292">
    <w:abstractNumId w:val="2"/>
  </w:num>
  <w:num w:numId="8" w16cid:durableId="1663697281">
    <w:abstractNumId w:val="1"/>
  </w:num>
  <w:num w:numId="9" w16cid:durableId="30450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5039"/>
    <w:rsid w:val="00CB0664"/>
    <w:rsid w:val="00E84632"/>
    <w:rsid w:val="00EE7379"/>
    <w:rsid w:val="00F81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0A6D7"/>
  <w14:defaultImageDpi w14:val="300"/>
  <w15:docId w15:val="{C1B06BF7-C381-41DE-9CC4-4CD9A8C7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3751</Characters>
  <Application>Microsoft Office Word</Application>
  <DocSecurity>0</DocSecurity>
  <Lines>98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Mohamed Abd Elsalam Mohamed</cp:lastModifiedBy>
  <cp:revision>2</cp:revision>
  <dcterms:created xsi:type="dcterms:W3CDTF">2013-12-23T23:15:00Z</dcterms:created>
  <dcterms:modified xsi:type="dcterms:W3CDTF">2026-03-05T18:14:00Z</dcterms:modified>
  <cp:category/>
</cp:coreProperties>
</file>