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A8611" w14:textId="77777777" w:rsidR="000762BC" w:rsidRDefault="00000000">
      <w:pPr>
        <w:pStyle w:val="Title"/>
        <w:jc w:val="center"/>
      </w:pPr>
      <w:r>
        <w:rPr>
          <w:color w:val="1B4F72"/>
          <w:sz w:val="56"/>
        </w:rPr>
        <w:t>USER PERSONAS</w:t>
      </w:r>
    </w:p>
    <w:p w14:paraId="77062DDD" w14:textId="77777777" w:rsidR="000762BC" w:rsidRDefault="00000000">
      <w:pPr>
        <w:jc w:val="center"/>
      </w:pPr>
      <w:r>
        <w:rPr>
          <w:i/>
          <w:color w:val="2E86C1"/>
          <w:sz w:val="28"/>
        </w:rPr>
        <w:t>Wakili Platform — Digital Legal Services Marketplace</w:t>
      </w:r>
    </w:p>
    <w:p w14:paraId="6641EC5E" w14:textId="77777777" w:rsidR="000762BC" w:rsidRDefault="000762BC"/>
    <w:p w14:paraId="0A15B582" w14:textId="77777777" w:rsidR="000762BC" w:rsidRDefault="000762BC"/>
    <w:p w14:paraId="7DE0EA27" w14:textId="77777777" w:rsidR="000762BC" w:rsidRDefault="00000000">
      <w:pPr>
        <w:pStyle w:val="Heading1"/>
      </w:pPr>
      <w:r>
        <w:rPr>
          <w:color w:val="1B4F72"/>
        </w:rPr>
        <w:t>PERSONA 1: THE OVERWHELMED STUDENT</w:t>
      </w:r>
    </w:p>
    <w:p w14:paraId="3883E7A2" w14:textId="77777777" w:rsidR="000762BC" w:rsidRDefault="00000000">
      <w:pPr>
        <w:pStyle w:val="Heading2"/>
      </w:pPr>
      <w:r>
        <w:rPr>
          <w:color w:val="2E86C1"/>
        </w:rPr>
        <w:t>Basic Information</w:t>
      </w:r>
    </w:p>
    <w:tbl>
      <w:tblPr>
        <w:tblStyle w:val="TableGrid"/>
        <w:tblW w:w="0" w:type="auto"/>
        <w:jc w:val="center"/>
        <w:tblLook w:val="04A0" w:firstRow="1" w:lastRow="0" w:firstColumn="1" w:lastColumn="0" w:noHBand="0" w:noVBand="1"/>
      </w:tblPr>
      <w:tblGrid>
        <w:gridCol w:w="2831"/>
        <w:gridCol w:w="6791"/>
      </w:tblGrid>
      <w:tr w:rsidR="000762BC" w14:paraId="2B6B2B59" w14:textId="77777777">
        <w:trPr>
          <w:jc w:val="center"/>
        </w:trPr>
        <w:tc>
          <w:tcPr>
            <w:tcW w:w="2835" w:type="dxa"/>
            <w:shd w:val="clear" w:color="auto" w:fill="1B4F72"/>
          </w:tcPr>
          <w:p w14:paraId="375A094B" w14:textId="77777777" w:rsidR="000762BC" w:rsidRDefault="00000000">
            <w:pPr>
              <w:jc w:val="center"/>
            </w:pPr>
            <w:r>
              <w:rPr>
                <w:b/>
                <w:color w:val="FFFFFF"/>
                <w:sz w:val="18"/>
              </w:rPr>
              <w:t>Attribute</w:t>
            </w:r>
          </w:p>
        </w:tc>
        <w:tc>
          <w:tcPr>
            <w:tcW w:w="6803" w:type="dxa"/>
            <w:shd w:val="clear" w:color="auto" w:fill="1B4F72"/>
          </w:tcPr>
          <w:p w14:paraId="14235B1D" w14:textId="77777777" w:rsidR="000762BC" w:rsidRDefault="00000000">
            <w:pPr>
              <w:jc w:val="center"/>
            </w:pPr>
            <w:r>
              <w:rPr>
                <w:b/>
                <w:color w:val="FFFFFF"/>
                <w:sz w:val="18"/>
              </w:rPr>
              <w:t>Detail</w:t>
            </w:r>
          </w:p>
        </w:tc>
      </w:tr>
      <w:tr w:rsidR="000762BC" w14:paraId="12D466DD" w14:textId="77777777">
        <w:trPr>
          <w:jc w:val="center"/>
        </w:trPr>
        <w:tc>
          <w:tcPr>
            <w:tcW w:w="2835" w:type="dxa"/>
          </w:tcPr>
          <w:p w14:paraId="496AB792" w14:textId="77777777" w:rsidR="000762BC" w:rsidRDefault="00000000">
            <w:r>
              <w:rPr>
                <w:sz w:val="16"/>
              </w:rPr>
              <w:t>Name</w:t>
            </w:r>
          </w:p>
        </w:tc>
        <w:tc>
          <w:tcPr>
            <w:tcW w:w="6803" w:type="dxa"/>
          </w:tcPr>
          <w:p w14:paraId="1E112565" w14:textId="77777777" w:rsidR="000762BC" w:rsidRDefault="00000000">
            <w:r>
              <w:rPr>
                <w:sz w:val="16"/>
              </w:rPr>
              <w:t>Ahmed Hassan</w:t>
            </w:r>
          </w:p>
        </w:tc>
      </w:tr>
      <w:tr w:rsidR="000762BC" w14:paraId="2B75BD36" w14:textId="77777777">
        <w:trPr>
          <w:jc w:val="center"/>
        </w:trPr>
        <w:tc>
          <w:tcPr>
            <w:tcW w:w="2835" w:type="dxa"/>
            <w:shd w:val="clear" w:color="auto" w:fill="F2F4F4"/>
          </w:tcPr>
          <w:p w14:paraId="797AF796" w14:textId="77777777" w:rsidR="000762BC" w:rsidRDefault="00000000">
            <w:r>
              <w:rPr>
                <w:sz w:val="16"/>
              </w:rPr>
              <w:t>Age</w:t>
            </w:r>
          </w:p>
        </w:tc>
        <w:tc>
          <w:tcPr>
            <w:tcW w:w="6803" w:type="dxa"/>
            <w:shd w:val="clear" w:color="auto" w:fill="F2F4F4"/>
          </w:tcPr>
          <w:p w14:paraId="7D792462" w14:textId="77777777" w:rsidR="000762BC" w:rsidRDefault="00000000">
            <w:r>
              <w:rPr>
                <w:sz w:val="16"/>
              </w:rPr>
              <w:t>21</w:t>
            </w:r>
          </w:p>
        </w:tc>
      </w:tr>
      <w:tr w:rsidR="000762BC" w14:paraId="0747D6AD" w14:textId="77777777">
        <w:trPr>
          <w:jc w:val="center"/>
        </w:trPr>
        <w:tc>
          <w:tcPr>
            <w:tcW w:w="2835" w:type="dxa"/>
          </w:tcPr>
          <w:p w14:paraId="5EE892F6" w14:textId="77777777" w:rsidR="000762BC" w:rsidRDefault="00000000">
            <w:r>
              <w:rPr>
                <w:sz w:val="16"/>
              </w:rPr>
              <w:t>Location</w:t>
            </w:r>
          </w:p>
        </w:tc>
        <w:tc>
          <w:tcPr>
            <w:tcW w:w="6803" w:type="dxa"/>
          </w:tcPr>
          <w:p w14:paraId="1B5AD91C" w14:textId="77777777" w:rsidR="000762BC" w:rsidRDefault="00000000">
            <w:r>
              <w:rPr>
                <w:sz w:val="16"/>
              </w:rPr>
              <w:t>Nasr City, Cairo</w:t>
            </w:r>
          </w:p>
        </w:tc>
      </w:tr>
      <w:tr w:rsidR="000762BC" w14:paraId="74B4BCAD" w14:textId="77777777">
        <w:trPr>
          <w:jc w:val="center"/>
        </w:trPr>
        <w:tc>
          <w:tcPr>
            <w:tcW w:w="2835" w:type="dxa"/>
            <w:shd w:val="clear" w:color="auto" w:fill="F2F4F4"/>
          </w:tcPr>
          <w:p w14:paraId="6A03539B" w14:textId="77777777" w:rsidR="000762BC" w:rsidRDefault="00000000">
            <w:r>
              <w:rPr>
                <w:sz w:val="16"/>
              </w:rPr>
              <w:t>Occupation</w:t>
            </w:r>
          </w:p>
        </w:tc>
        <w:tc>
          <w:tcPr>
            <w:tcW w:w="6803" w:type="dxa"/>
            <w:shd w:val="clear" w:color="auto" w:fill="F2F4F4"/>
          </w:tcPr>
          <w:p w14:paraId="1CAB5A52" w14:textId="77777777" w:rsidR="000762BC" w:rsidRDefault="00000000">
            <w:r>
              <w:rPr>
                <w:sz w:val="16"/>
              </w:rPr>
              <w:t>Computer Science Student (Senior Year)</w:t>
            </w:r>
          </w:p>
        </w:tc>
      </w:tr>
      <w:tr w:rsidR="000762BC" w14:paraId="3A0CBC18" w14:textId="77777777">
        <w:trPr>
          <w:jc w:val="center"/>
        </w:trPr>
        <w:tc>
          <w:tcPr>
            <w:tcW w:w="2835" w:type="dxa"/>
          </w:tcPr>
          <w:p w14:paraId="54B71E3A" w14:textId="77777777" w:rsidR="000762BC" w:rsidRDefault="00000000">
            <w:r>
              <w:rPr>
                <w:sz w:val="16"/>
              </w:rPr>
              <w:t>Education</w:t>
            </w:r>
          </w:p>
        </w:tc>
        <w:tc>
          <w:tcPr>
            <w:tcW w:w="6803" w:type="dxa"/>
          </w:tcPr>
          <w:p w14:paraId="100F67C5" w14:textId="77777777" w:rsidR="000762BC" w:rsidRDefault="00000000">
            <w:r>
              <w:rPr>
                <w:sz w:val="16"/>
              </w:rPr>
              <w:t>Bachelor's in Computer Science (in progress)</w:t>
            </w:r>
          </w:p>
        </w:tc>
      </w:tr>
      <w:tr w:rsidR="000762BC" w14:paraId="345698E7" w14:textId="77777777">
        <w:trPr>
          <w:jc w:val="center"/>
        </w:trPr>
        <w:tc>
          <w:tcPr>
            <w:tcW w:w="2835" w:type="dxa"/>
            <w:shd w:val="clear" w:color="auto" w:fill="F2F4F4"/>
          </w:tcPr>
          <w:p w14:paraId="1598C228" w14:textId="77777777" w:rsidR="000762BC" w:rsidRDefault="00000000">
            <w:r>
              <w:rPr>
                <w:sz w:val="16"/>
              </w:rPr>
              <w:t>Tech Savviness</w:t>
            </w:r>
          </w:p>
        </w:tc>
        <w:tc>
          <w:tcPr>
            <w:tcW w:w="6803" w:type="dxa"/>
            <w:shd w:val="clear" w:color="auto" w:fill="F2F4F4"/>
          </w:tcPr>
          <w:p w14:paraId="205D3F6A" w14:textId="77777777" w:rsidR="000762BC" w:rsidRDefault="00000000">
            <w:r>
              <w:rPr>
                <w:sz w:val="16"/>
              </w:rPr>
              <w:t>5/5 — uses apps daily for everything</w:t>
            </w:r>
          </w:p>
        </w:tc>
      </w:tr>
      <w:tr w:rsidR="000762BC" w14:paraId="6F13EEF9" w14:textId="77777777">
        <w:trPr>
          <w:jc w:val="center"/>
        </w:trPr>
        <w:tc>
          <w:tcPr>
            <w:tcW w:w="2835" w:type="dxa"/>
          </w:tcPr>
          <w:p w14:paraId="7934B61F" w14:textId="77777777" w:rsidR="000762BC" w:rsidRDefault="00000000">
            <w:r>
              <w:rPr>
                <w:sz w:val="16"/>
              </w:rPr>
              <w:t>Marital Status</w:t>
            </w:r>
          </w:p>
        </w:tc>
        <w:tc>
          <w:tcPr>
            <w:tcW w:w="6803" w:type="dxa"/>
          </w:tcPr>
          <w:p w14:paraId="763BCC27" w14:textId="77777777" w:rsidR="000762BC" w:rsidRDefault="00000000">
            <w:r>
              <w:rPr>
                <w:sz w:val="16"/>
              </w:rPr>
              <w:t>Single</w:t>
            </w:r>
          </w:p>
        </w:tc>
      </w:tr>
      <w:tr w:rsidR="000762BC" w14:paraId="779AF49D" w14:textId="77777777">
        <w:trPr>
          <w:jc w:val="center"/>
        </w:trPr>
        <w:tc>
          <w:tcPr>
            <w:tcW w:w="2835" w:type="dxa"/>
            <w:shd w:val="clear" w:color="auto" w:fill="F2F4F4"/>
          </w:tcPr>
          <w:p w14:paraId="6AC3BB91" w14:textId="77777777" w:rsidR="000762BC" w:rsidRDefault="00000000">
            <w:r>
              <w:rPr>
                <w:sz w:val="16"/>
              </w:rPr>
              <w:t>Income Level</w:t>
            </w:r>
          </w:p>
        </w:tc>
        <w:tc>
          <w:tcPr>
            <w:tcW w:w="6803" w:type="dxa"/>
            <w:shd w:val="clear" w:color="auto" w:fill="F2F4F4"/>
          </w:tcPr>
          <w:p w14:paraId="71FFA647" w14:textId="77777777" w:rsidR="000762BC" w:rsidRDefault="00000000">
            <w:r>
              <w:rPr>
                <w:sz w:val="16"/>
              </w:rPr>
              <w:t>Student budget (family-supported + part-time freelancing)</w:t>
            </w:r>
          </w:p>
        </w:tc>
      </w:tr>
    </w:tbl>
    <w:p w14:paraId="0EA730EF" w14:textId="77777777" w:rsidR="000762BC" w:rsidRDefault="000762BC"/>
    <w:p w14:paraId="3F0D0B14" w14:textId="77777777" w:rsidR="000762BC" w:rsidRDefault="00000000">
      <w:pPr>
        <w:pStyle w:val="Heading2"/>
      </w:pPr>
      <w:r>
        <w:rPr>
          <w:color w:val="2E86C1"/>
        </w:rPr>
        <w:t>Bio</w:t>
      </w:r>
    </w:p>
    <w:p w14:paraId="726ED854" w14:textId="77777777" w:rsidR="000762BC" w:rsidRDefault="00000000">
      <w:r>
        <w:t>Ahmed is a senior CS student who recently needed to sign a rental contract for an apartment near campus. He had no idea how to find a lawyer to review the contract and ended up asking in a Facebook group. The lawyer he found through social media turned out to be overpriced and unhelpful. Ahmed is tech-savvy and constantly wonders why there's no 'Vezeeta for lawyers' in Egypt. He represents the digitally native generation that expects every service to be searchable, comparable, and bookable online.</w:t>
      </w:r>
    </w:p>
    <w:p w14:paraId="216DF518" w14:textId="77777777" w:rsidR="000762BC" w:rsidRDefault="000762BC"/>
    <w:p w14:paraId="126066D3" w14:textId="77777777" w:rsidR="000762BC" w:rsidRDefault="00000000">
      <w:pPr>
        <w:pStyle w:val="Heading2"/>
      </w:pPr>
      <w:r>
        <w:rPr>
          <w:color w:val="27AE60"/>
        </w:rPr>
        <w:t>Goals</w:t>
      </w:r>
    </w:p>
    <w:p w14:paraId="17555C9C" w14:textId="77777777" w:rsidR="000762BC" w:rsidRDefault="00000000">
      <w:pPr>
        <w:pStyle w:val="ListBullet"/>
      </w:pPr>
      <w:r>
        <w:t>Find a verified lawyer specialized in his specific legal need.</w:t>
      </w:r>
    </w:p>
    <w:p w14:paraId="40CE89BD" w14:textId="77777777" w:rsidR="000762BC" w:rsidRDefault="00000000">
      <w:pPr>
        <w:pStyle w:val="ListBullet"/>
      </w:pPr>
      <w:r>
        <w:t>Know the consultation fee upfront before committing.</w:t>
      </w:r>
    </w:p>
    <w:p w14:paraId="4E86F2EC" w14:textId="77777777" w:rsidR="000762BC" w:rsidRDefault="00000000">
      <w:pPr>
        <w:pStyle w:val="ListBullet"/>
      </w:pPr>
      <w:r>
        <w:t>Book an appointment easily without playing phone tag.</w:t>
      </w:r>
    </w:p>
    <w:p w14:paraId="2A222AB7" w14:textId="77777777" w:rsidR="000762BC" w:rsidRDefault="00000000">
      <w:pPr>
        <w:pStyle w:val="ListBullet"/>
      </w:pPr>
      <w:r>
        <w:t>Get contracts reviewed by AI or a professional before signing.</w:t>
      </w:r>
    </w:p>
    <w:p w14:paraId="7BCD864B" w14:textId="77777777" w:rsidR="000762BC" w:rsidRDefault="00000000">
      <w:pPr>
        <w:pStyle w:val="ListBullet"/>
      </w:pPr>
      <w:r>
        <w:t>Access legal information and basic rights education for free.</w:t>
      </w:r>
    </w:p>
    <w:p w14:paraId="16A5E6F5" w14:textId="77777777" w:rsidR="000762BC" w:rsidRDefault="00000000">
      <w:pPr>
        <w:pStyle w:val="ListBullet"/>
      </w:pPr>
      <w:r>
        <w:t>Spend minimal time on the process — he has exams.</w:t>
      </w:r>
    </w:p>
    <w:p w14:paraId="7599F448" w14:textId="77777777" w:rsidR="000762BC" w:rsidRDefault="000762BC"/>
    <w:p w14:paraId="6183033F" w14:textId="77777777" w:rsidR="00831911" w:rsidRDefault="00831911"/>
    <w:p w14:paraId="4BF518D5" w14:textId="77777777" w:rsidR="00831911" w:rsidRDefault="00831911"/>
    <w:p w14:paraId="2E3D5F99" w14:textId="77777777" w:rsidR="000762BC" w:rsidRDefault="00000000">
      <w:pPr>
        <w:pStyle w:val="Heading2"/>
      </w:pPr>
      <w:r>
        <w:rPr>
          <w:color w:val="C0392B"/>
        </w:rPr>
        <w:lastRenderedPageBreak/>
        <w:t>Frustrations</w:t>
      </w:r>
    </w:p>
    <w:p w14:paraId="03894ABA" w14:textId="77777777" w:rsidR="000762BC" w:rsidRDefault="00000000">
      <w:pPr>
        <w:pStyle w:val="ListBullet"/>
      </w:pPr>
      <w:r>
        <w:t>Wasted time calling lawyers who didn't answer or weren't specialized.</w:t>
      </w:r>
    </w:p>
    <w:p w14:paraId="45046264" w14:textId="77777777" w:rsidR="000762BC" w:rsidRDefault="00000000">
      <w:pPr>
        <w:pStyle w:val="ListBullet"/>
      </w:pPr>
      <w:r>
        <w:t>Got overcharged by a lawyer who didn't explain fees beforehand.</w:t>
      </w:r>
    </w:p>
    <w:p w14:paraId="543F5F3C" w14:textId="77777777" w:rsidR="000762BC" w:rsidRDefault="00000000">
      <w:pPr>
        <w:pStyle w:val="ListBullet"/>
      </w:pPr>
      <w:r>
        <w:t>Can't verify whether a lawyer's online claims are real.</w:t>
      </w:r>
    </w:p>
    <w:p w14:paraId="1E355086" w14:textId="77777777" w:rsidR="000762BC" w:rsidRDefault="00000000">
      <w:pPr>
        <w:pStyle w:val="ListBullet"/>
      </w:pPr>
      <w:r>
        <w:t>Legal services feel inaccessible and intimidating for students.</w:t>
      </w:r>
    </w:p>
    <w:p w14:paraId="7E5EE258" w14:textId="77777777" w:rsidR="000762BC" w:rsidRDefault="00000000">
      <w:pPr>
        <w:pStyle w:val="ListBullet"/>
      </w:pPr>
      <w:r>
        <w:t>No affordable options or student-friendly pricing.</w:t>
      </w:r>
    </w:p>
    <w:p w14:paraId="191E369E" w14:textId="77777777" w:rsidR="000762BC" w:rsidRDefault="00000000">
      <w:pPr>
        <w:pStyle w:val="ListBullet"/>
      </w:pPr>
      <w:r>
        <w:t>Felt like the lawyer didn't take him seriously because he's young.</w:t>
      </w:r>
    </w:p>
    <w:p w14:paraId="37220D90" w14:textId="77777777" w:rsidR="000762BC" w:rsidRDefault="000762BC"/>
    <w:p w14:paraId="306F0FB3" w14:textId="77777777" w:rsidR="000762BC" w:rsidRDefault="00000000">
      <w:pPr>
        <w:pStyle w:val="Heading2"/>
      </w:pPr>
      <w:r>
        <w:rPr>
          <w:color w:val="AF7A13"/>
        </w:rPr>
        <w:t>Motivations</w:t>
      </w:r>
    </w:p>
    <w:p w14:paraId="2FBA1D52" w14:textId="77777777" w:rsidR="000762BC" w:rsidRDefault="00000000">
      <w:pPr>
        <w:pStyle w:val="ListBullet"/>
      </w:pPr>
      <w:r>
        <w:t>Protecting himself during major decisions (renting, contracts).</w:t>
      </w:r>
    </w:p>
    <w:p w14:paraId="12039DB8" w14:textId="77777777" w:rsidR="000762BC" w:rsidRDefault="00000000">
      <w:pPr>
        <w:pStyle w:val="ListBullet"/>
      </w:pPr>
      <w:r>
        <w:t>Saving time in his packed student schedule.</w:t>
      </w:r>
    </w:p>
    <w:p w14:paraId="2FC667E6" w14:textId="77777777" w:rsidR="000762BC" w:rsidRDefault="00000000">
      <w:pPr>
        <w:pStyle w:val="ListBullet"/>
      </w:pPr>
      <w:r>
        <w:t>Having peace of mind through verified professionals.</w:t>
      </w:r>
    </w:p>
    <w:p w14:paraId="698CA40A" w14:textId="77777777" w:rsidR="000762BC" w:rsidRDefault="00000000">
      <w:pPr>
        <w:pStyle w:val="ListBullet"/>
      </w:pPr>
      <w:r>
        <w:t>Being an informed citizen who knows his basic legal rights.</w:t>
      </w:r>
    </w:p>
    <w:p w14:paraId="537E0A65" w14:textId="77777777" w:rsidR="000762BC" w:rsidRDefault="000762BC"/>
    <w:p w14:paraId="25619AB6" w14:textId="77777777" w:rsidR="000762BC" w:rsidRDefault="00000000">
      <w:pPr>
        <w:pStyle w:val="Heading2"/>
      </w:pPr>
      <w:r>
        <w:rPr>
          <w:color w:val="2E86C1"/>
        </w:rPr>
        <w:t>Preferred Platform Features</w:t>
      </w:r>
    </w:p>
    <w:p w14:paraId="2C78FFAD" w14:textId="77777777" w:rsidR="000762BC" w:rsidRDefault="00000000">
      <w:pPr>
        <w:pStyle w:val="ListBullet"/>
      </w:pPr>
      <w:r>
        <w:t>Search by specialization and location</w:t>
      </w:r>
    </w:p>
    <w:p w14:paraId="38F5553B" w14:textId="77777777" w:rsidR="000762BC" w:rsidRDefault="00000000">
      <w:pPr>
        <w:pStyle w:val="ListBullet"/>
      </w:pPr>
      <w:r>
        <w:t>Transparent pricing displayed before booking</w:t>
      </w:r>
    </w:p>
    <w:p w14:paraId="36D399EB" w14:textId="77777777" w:rsidR="000762BC" w:rsidRDefault="00000000">
      <w:pPr>
        <w:pStyle w:val="ListBullet"/>
      </w:pPr>
      <w:r>
        <w:t>AI contract review tool</w:t>
      </w:r>
    </w:p>
    <w:p w14:paraId="6EC48BE8" w14:textId="77777777" w:rsidR="000762BC" w:rsidRDefault="00000000">
      <w:pPr>
        <w:pStyle w:val="ListBullet"/>
      </w:pPr>
      <w:r>
        <w:t>Verified profiles with credentials and badges</w:t>
      </w:r>
    </w:p>
    <w:p w14:paraId="053844B0" w14:textId="77777777" w:rsidR="000762BC" w:rsidRDefault="00000000">
      <w:pPr>
        <w:pStyle w:val="ListBullet"/>
      </w:pPr>
      <w:r>
        <w:t>Emergency legal chatbot in Arabic</w:t>
      </w:r>
    </w:p>
    <w:p w14:paraId="5AAFBBB9" w14:textId="77777777" w:rsidR="000762BC" w:rsidRDefault="00000000">
      <w:pPr>
        <w:pStyle w:val="ListBullet"/>
      </w:pPr>
      <w:r>
        <w:t>Legal articles and educational content</w:t>
      </w:r>
    </w:p>
    <w:p w14:paraId="22C1935B" w14:textId="77777777" w:rsidR="000762BC" w:rsidRDefault="000762BC"/>
    <w:p w14:paraId="773EDA27" w14:textId="77777777" w:rsidR="000762BC" w:rsidRDefault="00000000">
      <w:pPr>
        <w:pStyle w:val="Heading2"/>
      </w:pPr>
      <w:r>
        <w:rPr>
          <w:color w:val="2E86C1"/>
        </w:rPr>
        <w:t>Technology Usage</w:t>
      </w:r>
    </w:p>
    <w:p w14:paraId="4144110A" w14:textId="77777777" w:rsidR="000762BC" w:rsidRDefault="00000000">
      <w:pPr>
        <w:pStyle w:val="ListBullet"/>
      </w:pPr>
      <w:r>
        <w:t>Android smartphone (primary device)</w:t>
      </w:r>
    </w:p>
    <w:p w14:paraId="6B4E84AC" w14:textId="77777777" w:rsidR="000762BC" w:rsidRDefault="00000000">
      <w:pPr>
        <w:pStyle w:val="ListBullet"/>
      </w:pPr>
      <w:r>
        <w:t>Uses Vezeeta, Talabat, Uber, and Instapay daily</w:t>
      </w:r>
    </w:p>
    <w:p w14:paraId="3E44A4BC" w14:textId="77777777" w:rsidR="000762BC" w:rsidRDefault="00000000">
      <w:pPr>
        <w:pStyle w:val="ListBullet"/>
      </w:pPr>
      <w:r>
        <w:t>Active on WhatsApp, Instagram, and TikTok</w:t>
      </w:r>
    </w:p>
    <w:p w14:paraId="6A7089A6" w14:textId="77777777" w:rsidR="000762BC" w:rsidRDefault="00000000">
      <w:pPr>
        <w:pStyle w:val="ListBullet"/>
      </w:pPr>
      <w:r>
        <w:t>Prefers Arabic-first interfaces</w:t>
      </w:r>
    </w:p>
    <w:p w14:paraId="7A5D9ED6" w14:textId="77777777" w:rsidR="000762BC" w:rsidRDefault="00000000">
      <w:pPr>
        <w:pStyle w:val="ListBullet"/>
      </w:pPr>
      <w:r>
        <w:t>Comfortable with mobile wallets (Vodafone Cash, Instapay)</w:t>
      </w:r>
    </w:p>
    <w:p w14:paraId="74A36968" w14:textId="77777777" w:rsidR="000762BC" w:rsidRDefault="000762BC"/>
    <w:p w14:paraId="3C0FA9C0" w14:textId="77777777" w:rsidR="000762BC" w:rsidRDefault="00000000">
      <w:pPr>
        <w:jc w:val="center"/>
      </w:pPr>
      <w:r>
        <w:rPr>
          <w:i/>
          <w:color w:val="2E86C1"/>
          <w:sz w:val="28"/>
        </w:rPr>
        <w:t>"I just want to find a good lawyer the same way I find a good doctor — search, compare, read reviews, and book."</w:t>
      </w:r>
    </w:p>
    <w:p w14:paraId="3FF0050A" w14:textId="77777777" w:rsidR="000762BC" w:rsidRDefault="00000000">
      <w:r>
        <w:br w:type="page"/>
      </w:r>
    </w:p>
    <w:p w14:paraId="75FE25C0" w14:textId="77777777" w:rsidR="000762BC" w:rsidRDefault="00000000">
      <w:pPr>
        <w:pStyle w:val="Heading1"/>
      </w:pPr>
      <w:r>
        <w:rPr>
          <w:color w:val="1B4F72"/>
        </w:rPr>
        <w:lastRenderedPageBreak/>
        <w:t>PERSONA 2: THE ASPIRING DIGITAL LAWYER</w:t>
      </w:r>
    </w:p>
    <w:p w14:paraId="31FB1DC7" w14:textId="77777777" w:rsidR="000762BC" w:rsidRDefault="00000000">
      <w:pPr>
        <w:pStyle w:val="Heading2"/>
      </w:pPr>
      <w:r>
        <w:rPr>
          <w:color w:val="2E86C1"/>
        </w:rPr>
        <w:t>Basic Information</w:t>
      </w:r>
    </w:p>
    <w:tbl>
      <w:tblPr>
        <w:tblStyle w:val="TableGrid"/>
        <w:tblW w:w="0" w:type="auto"/>
        <w:jc w:val="center"/>
        <w:tblLook w:val="04A0" w:firstRow="1" w:lastRow="0" w:firstColumn="1" w:lastColumn="0" w:noHBand="0" w:noVBand="1"/>
      </w:tblPr>
      <w:tblGrid>
        <w:gridCol w:w="2831"/>
        <w:gridCol w:w="6791"/>
      </w:tblGrid>
      <w:tr w:rsidR="000762BC" w14:paraId="683D1420" w14:textId="77777777">
        <w:trPr>
          <w:jc w:val="center"/>
        </w:trPr>
        <w:tc>
          <w:tcPr>
            <w:tcW w:w="2835" w:type="dxa"/>
            <w:shd w:val="clear" w:color="auto" w:fill="1B4F72"/>
          </w:tcPr>
          <w:p w14:paraId="09B22BD8" w14:textId="77777777" w:rsidR="000762BC" w:rsidRDefault="00000000">
            <w:pPr>
              <w:jc w:val="center"/>
            </w:pPr>
            <w:r>
              <w:rPr>
                <w:b/>
                <w:color w:val="FFFFFF"/>
                <w:sz w:val="18"/>
              </w:rPr>
              <w:t>Attribute</w:t>
            </w:r>
          </w:p>
        </w:tc>
        <w:tc>
          <w:tcPr>
            <w:tcW w:w="6803" w:type="dxa"/>
            <w:shd w:val="clear" w:color="auto" w:fill="1B4F72"/>
          </w:tcPr>
          <w:p w14:paraId="1348BB10" w14:textId="77777777" w:rsidR="000762BC" w:rsidRDefault="00000000">
            <w:pPr>
              <w:jc w:val="center"/>
            </w:pPr>
            <w:r>
              <w:rPr>
                <w:b/>
                <w:color w:val="FFFFFF"/>
                <w:sz w:val="18"/>
              </w:rPr>
              <w:t>Detail</w:t>
            </w:r>
          </w:p>
        </w:tc>
      </w:tr>
      <w:tr w:rsidR="000762BC" w14:paraId="63EFB515" w14:textId="77777777">
        <w:trPr>
          <w:jc w:val="center"/>
        </w:trPr>
        <w:tc>
          <w:tcPr>
            <w:tcW w:w="2835" w:type="dxa"/>
          </w:tcPr>
          <w:p w14:paraId="0A39FC20" w14:textId="77777777" w:rsidR="000762BC" w:rsidRDefault="00000000">
            <w:r>
              <w:rPr>
                <w:sz w:val="16"/>
              </w:rPr>
              <w:t>Name</w:t>
            </w:r>
          </w:p>
        </w:tc>
        <w:tc>
          <w:tcPr>
            <w:tcW w:w="6803" w:type="dxa"/>
          </w:tcPr>
          <w:p w14:paraId="6D8A0BB3" w14:textId="77777777" w:rsidR="000762BC" w:rsidRDefault="00000000">
            <w:r>
              <w:rPr>
                <w:sz w:val="16"/>
              </w:rPr>
              <w:t>Dr. Noha El-Sayed</w:t>
            </w:r>
          </w:p>
        </w:tc>
      </w:tr>
      <w:tr w:rsidR="000762BC" w14:paraId="0A5263D0" w14:textId="77777777">
        <w:trPr>
          <w:jc w:val="center"/>
        </w:trPr>
        <w:tc>
          <w:tcPr>
            <w:tcW w:w="2835" w:type="dxa"/>
            <w:shd w:val="clear" w:color="auto" w:fill="F2F4F4"/>
          </w:tcPr>
          <w:p w14:paraId="7E02C58F" w14:textId="77777777" w:rsidR="000762BC" w:rsidRDefault="00000000">
            <w:r>
              <w:rPr>
                <w:sz w:val="16"/>
              </w:rPr>
              <w:t>Age</w:t>
            </w:r>
          </w:p>
        </w:tc>
        <w:tc>
          <w:tcPr>
            <w:tcW w:w="6803" w:type="dxa"/>
            <w:shd w:val="clear" w:color="auto" w:fill="F2F4F4"/>
          </w:tcPr>
          <w:p w14:paraId="4B620479" w14:textId="77777777" w:rsidR="000762BC" w:rsidRDefault="00000000">
            <w:r>
              <w:rPr>
                <w:sz w:val="16"/>
              </w:rPr>
              <w:t>36</w:t>
            </w:r>
          </w:p>
        </w:tc>
      </w:tr>
      <w:tr w:rsidR="000762BC" w14:paraId="1692AA25" w14:textId="77777777">
        <w:trPr>
          <w:jc w:val="center"/>
        </w:trPr>
        <w:tc>
          <w:tcPr>
            <w:tcW w:w="2835" w:type="dxa"/>
          </w:tcPr>
          <w:p w14:paraId="15CBCB7A" w14:textId="77777777" w:rsidR="000762BC" w:rsidRDefault="00000000">
            <w:r>
              <w:rPr>
                <w:sz w:val="16"/>
              </w:rPr>
              <w:t>Location</w:t>
            </w:r>
          </w:p>
        </w:tc>
        <w:tc>
          <w:tcPr>
            <w:tcW w:w="6803" w:type="dxa"/>
          </w:tcPr>
          <w:p w14:paraId="4649C18A" w14:textId="77777777" w:rsidR="000762BC" w:rsidRDefault="00000000">
            <w:r>
              <w:rPr>
                <w:sz w:val="16"/>
              </w:rPr>
              <w:t>Dokki, Giza</w:t>
            </w:r>
          </w:p>
        </w:tc>
      </w:tr>
      <w:tr w:rsidR="000762BC" w14:paraId="60B99A74" w14:textId="77777777">
        <w:trPr>
          <w:jc w:val="center"/>
        </w:trPr>
        <w:tc>
          <w:tcPr>
            <w:tcW w:w="2835" w:type="dxa"/>
            <w:shd w:val="clear" w:color="auto" w:fill="F2F4F4"/>
          </w:tcPr>
          <w:p w14:paraId="13960D35" w14:textId="77777777" w:rsidR="000762BC" w:rsidRDefault="00000000">
            <w:r>
              <w:rPr>
                <w:sz w:val="16"/>
              </w:rPr>
              <w:t>Occupation</w:t>
            </w:r>
          </w:p>
        </w:tc>
        <w:tc>
          <w:tcPr>
            <w:tcW w:w="6803" w:type="dxa"/>
            <w:shd w:val="clear" w:color="auto" w:fill="F2F4F4"/>
          </w:tcPr>
          <w:p w14:paraId="7E8573D4" w14:textId="77777777" w:rsidR="000762BC" w:rsidRDefault="00000000">
            <w:r>
              <w:rPr>
                <w:sz w:val="16"/>
              </w:rPr>
              <w:t>Independent Lawyer (Family &amp; Civil Law)</w:t>
            </w:r>
          </w:p>
        </w:tc>
      </w:tr>
      <w:tr w:rsidR="000762BC" w14:paraId="426AA91C" w14:textId="77777777">
        <w:trPr>
          <w:jc w:val="center"/>
        </w:trPr>
        <w:tc>
          <w:tcPr>
            <w:tcW w:w="2835" w:type="dxa"/>
          </w:tcPr>
          <w:p w14:paraId="4B673985" w14:textId="77777777" w:rsidR="000762BC" w:rsidRDefault="00000000">
            <w:r>
              <w:rPr>
                <w:sz w:val="16"/>
              </w:rPr>
              <w:t>Education</w:t>
            </w:r>
          </w:p>
        </w:tc>
        <w:tc>
          <w:tcPr>
            <w:tcW w:w="6803" w:type="dxa"/>
          </w:tcPr>
          <w:p w14:paraId="521673F0" w14:textId="77777777" w:rsidR="000762BC" w:rsidRDefault="00000000">
            <w:r>
              <w:rPr>
                <w:sz w:val="16"/>
              </w:rPr>
              <w:t>LLM in Civil Law, Cairo University</w:t>
            </w:r>
          </w:p>
        </w:tc>
      </w:tr>
      <w:tr w:rsidR="000762BC" w14:paraId="7AC419F7" w14:textId="77777777">
        <w:trPr>
          <w:jc w:val="center"/>
        </w:trPr>
        <w:tc>
          <w:tcPr>
            <w:tcW w:w="2835" w:type="dxa"/>
            <w:shd w:val="clear" w:color="auto" w:fill="F2F4F4"/>
          </w:tcPr>
          <w:p w14:paraId="10E678BB" w14:textId="77777777" w:rsidR="000762BC" w:rsidRDefault="00000000">
            <w:r>
              <w:rPr>
                <w:sz w:val="16"/>
              </w:rPr>
              <w:t>Tech Savviness</w:t>
            </w:r>
          </w:p>
        </w:tc>
        <w:tc>
          <w:tcPr>
            <w:tcW w:w="6803" w:type="dxa"/>
            <w:shd w:val="clear" w:color="auto" w:fill="F2F4F4"/>
          </w:tcPr>
          <w:p w14:paraId="74B26470" w14:textId="77777777" w:rsidR="000762BC" w:rsidRDefault="00000000">
            <w:r>
              <w:rPr>
                <w:sz w:val="16"/>
              </w:rPr>
              <w:t>5/5 — comfortable with digital tools</w:t>
            </w:r>
          </w:p>
        </w:tc>
      </w:tr>
      <w:tr w:rsidR="000762BC" w14:paraId="71E29403" w14:textId="77777777">
        <w:trPr>
          <w:jc w:val="center"/>
        </w:trPr>
        <w:tc>
          <w:tcPr>
            <w:tcW w:w="2835" w:type="dxa"/>
          </w:tcPr>
          <w:p w14:paraId="50250D8B" w14:textId="77777777" w:rsidR="000762BC" w:rsidRDefault="00000000">
            <w:r>
              <w:rPr>
                <w:sz w:val="16"/>
              </w:rPr>
              <w:t>Marital Status</w:t>
            </w:r>
          </w:p>
        </w:tc>
        <w:tc>
          <w:tcPr>
            <w:tcW w:w="6803" w:type="dxa"/>
          </w:tcPr>
          <w:p w14:paraId="38856E3B" w14:textId="77777777" w:rsidR="000762BC" w:rsidRDefault="00000000">
            <w:r>
              <w:rPr>
                <w:sz w:val="16"/>
              </w:rPr>
              <w:t>Married, 2 children</w:t>
            </w:r>
          </w:p>
        </w:tc>
      </w:tr>
      <w:tr w:rsidR="000762BC" w14:paraId="79618BB9" w14:textId="77777777">
        <w:trPr>
          <w:jc w:val="center"/>
        </w:trPr>
        <w:tc>
          <w:tcPr>
            <w:tcW w:w="2835" w:type="dxa"/>
            <w:shd w:val="clear" w:color="auto" w:fill="F2F4F4"/>
          </w:tcPr>
          <w:p w14:paraId="1C553B57" w14:textId="77777777" w:rsidR="000762BC" w:rsidRDefault="00000000">
            <w:r>
              <w:rPr>
                <w:sz w:val="16"/>
              </w:rPr>
              <w:t>Experience</w:t>
            </w:r>
          </w:p>
        </w:tc>
        <w:tc>
          <w:tcPr>
            <w:tcW w:w="6803" w:type="dxa"/>
            <w:shd w:val="clear" w:color="auto" w:fill="F2F4F4"/>
          </w:tcPr>
          <w:p w14:paraId="0CD24303" w14:textId="77777777" w:rsidR="000762BC" w:rsidRDefault="00000000">
            <w:r>
              <w:rPr>
                <w:sz w:val="16"/>
              </w:rPr>
              <w:t>12 years in practice</w:t>
            </w:r>
          </w:p>
        </w:tc>
      </w:tr>
    </w:tbl>
    <w:p w14:paraId="2E3A3CE8" w14:textId="77777777" w:rsidR="000762BC" w:rsidRDefault="000762BC"/>
    <w:p w14:paraId="0B3F5E23" w14:textId="77777777" w:rsidR="000762BC" w:rsidRDefault="00000000">
      <w:pPr>
        <w:pStyle w:val="Heading2"/>
      </w:pPr>
      <w:r>
        <w:rPr>
          <w:color w:val="2E86C1"/>
        </w:rPr>
        <w:t>Bio</w:t>
      </w:r>
    </w:p>
    <w:p w14:paraId="581693B5" w14:textId="14C66ED6" w:rsidR="000762BC" w:rsidRDefault="00000000" w:rsidP="00831911">
      <w:r>
        <w:t>Dr. Noha has been practicing family and civil law for 12 years. She recently started her own practice after leaving a large firm. Despite her qualifications, she struggles to attract new clients because she lacks the informal networks that established senior lawyers have. She created an Instagram page and gets occasional inquiries, but most leads are unserious. She believes a structured platform would help her gain visibility and attract quality clients.</w:t>
      </w:r>
    </w:p>
    <w:p w14:paraId="17A5437B" w14:textId="77777777" w:rsidR="00831911" w:rsidRDefault="00831911" w:rsidP="00831911"/>
    <w:p w14:paraId="752D65C3" w14:textId="77777777" w:rsidR="000762BC" w:rsidRDefault="00000000">
      <w:pPr>
        <w:pStyle w:val="Heading2"/>
      </w:pPr>
      <w:r>
        <w:rPr>
          <w:color w:val="27AE60"/>
        </w:rPr>
        <w:t>Goals</w:t>
      </w:r>
    </w:p>
    <w:p w14:paraId="69A5CFF7" w14:textId="77777777" w:rsidR="000762BC" w:rsidRDefault="00000000">
      <w:pPr>
        <w:pStyle w:val="ListBullet"/>
      </w:pPr>
      <w:r>
        <w:t>Build a professional online presence reflecting her qualifications.</w:t>
      </w:r>
    </w:p>
    <w:p w14:paraId="192826C0" w14:textId="77777777" w:rsidR="000762BC" w:rsidRDefault="00000000">
      <w:pPr>
        <w:pStyle w:val="ListBullet"/>
      </w:pPr>
      <w:r>
        <w:t>Receive appointments from clients needing family/civil law specifically.</w:t>
      </w:r>
    </w:p>
    <w:p w14:paraId="34635C6E" w14:textId="77777777" w:rsidR="000762BC" w:rsidRDefault="00000000">
      <w:pPr>
        <w:pStyle w:val="ListBullet"/>
      </w:pPr>
      <w:r>
        <w:t>Manage her schedule efficiently without back-and-forth calls.</w:t>
      </w:r>
    </w:p>
    <w:p w14:paraId="62DDC924" w14:textId="77777777" w:rsidR="000762BC" w:rsidRDefault="00000000">
      <w:pPr>
        <w:pStyle w:val="ListBullet"/>
      </w:pPr>
      <w:r>
        <w:t>Get genuine reviews from satisfied clients.</w:t>
      </w:r>
    </w:p>
    <w:p w14:paraId="7DED991D" w14:textId="66115154" w:rsidR="000762BC" w:rsidRDefault="00000000" w:rsidP="00831911">
      <w:pPr>
        <w:pStyle w:val="ListBullet"/>
      </w:pPr>
      <w:r>
        <w:t>Publish legal articles to establish thought leadership.</w:t>
      </w:r>
    </w:p>
    <w:p w14:paraId="1F17E08D" w14:textId="77777777" w:rsidR="000762BC" w:rsidRDefault="00000000">
      <w:pPr>
        <w:pStyle w:val="Heading2"/>
      </w:pPr>
      <w:r>
        <w:rPr>
          <w:color w:val="C0392B"/>
        </w:rPr>
        <w:t>Frustrations</w:t>
      </w:r>
    </w:p>
    <w:p w14:paraId="720E542A" w14:textId="77777777" w:rsidR="000762BC" w:rsidRDefault="00000000">
      <w:pPr>
        <w:pStyle w:val="ListBullet"/>
      </w:pPr>
      <w:r>
        <w:t>Spending time on social media marketing instead of practicing law.</w:t>
      </w:r>
    </w:p>
    <w:p w14:paraId="2ABFD262" w14:textId="77777777" w:rsidR="000762BC" w:rsidRDefault="00000000">
      <w:pPr>
        <w:pStyle w:val="ListBullet"/>
      </w:pPr>
      <w:r>
        <w:t>Receiving unqualified leads (wrong specialization, can't afford fees).</w:t>
      </w:r>
    </w:p>
    <w:p w14:paraId="1BF6CEA6" w14:textId="77777777" w:rsidR="000762BC" w:rsidRDefault="00000000">
      <w:pPr>
        <w:pStyle w:val="ListBullet"/>
      </w:pPr>
      <w:r>
        <w:t>No structured way to display verified credentials online.</w:t>
      </w:r>
    </w:p>
    <w:p w14:paraId="66626FFF" w14:textId="77777777" w:rsidR="000762BC" w:rsidRDefault="00000000">
      <w:pPr>
        <w:pStyle w:val="ListBullet"/>
      </w:pPr>
      <w:r>
        <w:t>Clients often no-show or cancel at the last minute.</w:t>
      </w:r>
    </w:p>
    <w:p w14:paraId="763E97D4" w14:textId="3E5C7E78" w:rsidR="000762BC" w:rsidRDefault="00000000" w:rsidP="00831911">
      <w:pPr>
        <w:pStyle w:val="ListBullet"/>
      </w:pPr>
      <w:r>
        <w:t>Competition from unqualified people advertising as lawyers on social media.</w:t>
      </w:r>
    </w:p>
    <w:p w14:paraId="5A538D56" w14:textId="77777777" w:rsidR="000762BC" w:rsidRDefault="00000000">
      <w:pPr>
        <w:pStyle w:val="Heading2"/>
      </w:pPr>
      <w:r>
        <w:rPr>
          <w:color w:val="AF7A13"/>
        </w:rPr>
        <w:t>Motivations</w:t>
      </w:r>
    </w:p>
    <w:p w14:paraId="5261F6AE" w14:textId="77777777" w:rsidR="000762BC" w:rsidRDefault="00000000">
      <w:pPr>
        <w:pStyle w:val="ListBullet"/>
      </w:pPr>
      <w:r>
        <w:t>Growing her independent practice sustainably.</w:t>
      </w:r>
    </w:p>
    <w:p w14:paraId="13415445" w14:textId="77777777" w:rsidR="000762BC" w:rsidRDefault="00000000">
      <w:pPr>
        <w:pStyle w:val="ListBullet"/>
      </w:pPr>
      <w:r>
        <w:t>Being recognized as a credible, verified professional.</w:t>
      </w:r>
    </w:p>
    <w:p w14:paraId="4C4A937D" w14:textId="77777777" w:rsidR="000762BC" w:rsidRDefault="00000000">
      <w:pPr>
        <w:pStyle w:val="ListBullet"/>
      </w:pPr>
      <w:r>
        <w:t>Helping clients while maintaining work-life balance.</w:t>
      </w:r>
    </w:p>
    <w:p w14:paraId="6408F3A1" w14:textId="77777777" w:rsidR="000762BC" w:rsidRDefault="00000000">
      <w:pPr>
        <w:pStyle w:val="ListBullet"/>
      </w:pPr>
      <w:r>
        <w:t>Reducing administrative overhead.</w:t>
      </w:r>
    </w:p>
    <w:p w14:paraId="467763CB" w14:textId="77777777" w:rsidR="000762BC" w:rsidRDefault="000762BC"/>
    <w:p w14:paraId="6D3C49B2" w14:textId="77777777" w:rsidR="000762BC" w:rsidRDefault="00000000">
      <w:pPr>
        <w:jc w:val="center"/>
      </w:pPr>
      <w:r>
        <w:rPr>
          <w:i/>
          <w:color w:val="2E86C1"/>
          <w:sz w:val="28"/>
        </w:rPr>
        <w:t>"I'm a good lawyer, but in Egypt, clients find lawyers through connections, not competence. A platform that verifies and showcases my credentials would change everything."</w:t>
      </w:r>
    </w:p>
    <w:sectPr w:rsidR="000762B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1492137">
    <w:abstractNumId w:val="8"/>
  </w:num>
  <w:num w:numId="2" w16cid:durableId="644550201">
    <w:abstractNumId w:val="6"/>
  </w:num>
  <w:num w:numId="3" w16cid:durableId="1236211109">
    <w:abstractNumId w:val="5"/>
  </w:num>
  <w:num w:numId="4" w16cid:durableId="2114784091">
    <w:abstractNumId w:val="4"/>
  </w:num>
  <w:num w:numId="5" w16cid:durableId="1684745555">
    <w:abstractNumId w:val="7"/>
  </w:num>
  <w:num w:numId="6" w16cid:durableId="564877331">
    <w:abstractNumId w:val="3"/>
  </w:num>
  <w:num w:numId="7" w16cid:durableId="28839779">
    <w:abstractNumId w:val="2"/>
  </w:num>
  <w:num w:numId="8" w16cid:durableId="1693022201">
    <w:abstractNumId w:val="1"/>
  </w:num>
  <w:num w:numId="9" w16cid:durableId="474757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2BC"/>
    <w:rsid w:val="0015074B"/>
    <w:rsid w:val="0029639D"/>
    <w:rsid w:val="00326F90"/>
    <w:rsid w:val="00831911"/>
    <w:rsid w:val="00AA1D8D"/>
    <w:rsid w:val="00B47730"/>
    <w:rsid w:val="00C0503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BC29F"/>
  <w14:defaultImageDpi w14:val="300"/>
  <w15:docId w15:val="{C1B06BF7-C381-41DE-9CC4-4CD9A8C7E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656</Words>
  <Characters>3713</Characters>
  <Application>Microsoft Office Word</Application>
  <DocSecurity>0</DocSecurity>
  <Lines>97</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 Mohamed Abd Elsalam Mohamed</cp:lastModifiedBy>
  <cp:revision>2</cp:revision>
  <dcterms:created xsi:type="dcterms:W3CDTF">2013-12-23T23:15:00Z</dcterms:created>
  <dcterms:modified xsi:type="dcterms:W3CDTF">2026-03-05T18:14:00Z</dcterms:modified>
  <cp:category/>
</cp:coreProperties>
</file>